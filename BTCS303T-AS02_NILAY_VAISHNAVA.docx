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NILAY VAISHNAVA</w:t>
      </w:r>
    </w:p>
    <w:p>
      <w:pPr>
        <w:jc w:val="center"/>
      </w:pPr>
      <w:r>
        <w:rPr>
          <w:b/>
          <w:sz w:val="22"/>
        </w:rPr>
        <w:t>CU24250085  |  ROLL NO. 37</w:t>
      </w:r>
    </w:p>
    <w:p>
      <w:pPr>
        <w:jc w:val="center"/>
      </w:pPr>
      <w:r>
        <w:rPr>
          <w:b/>
          <w:sz w:val="26"/>
        </w:rPr>
        <w:t>COER UNIVERSITY, ROORKEE</w:t>
      </w:r>
    </w:p>
    <w:p>
      <w:pPr>
        <w:jc w:val="center"/>
      </w:pPr>
      <w:r>
        <w:rPr>
          <w:b/>
          <w:sz w:val="22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Unit II Assignment: Front-End Development - HTML, CSS &amp; JavaScript</w:t>
      </w:r>
    </w:p>
    <w:p>
      <w:pPr>
        <w:pStyle w:val="Heading1"/>
      </w:pPr>
      <w:r>
        <w:t>1. Write CSS Flexbox code for a navbar with a logo on the left and 3 menu links on the right, all vertically centered.</w:t>
      </w:r>
    </w:p>
    <w:p>
      <w:r>
        <w:rPr>
          <w:b/>
        </w:rPr>
        <w:t>Answer:</w:t>
        <w:br/>
      </w:r>
      <w:r>
        <w:t>Use a flex container. `justify-content: space-between` keeps the logo on the left and the menu on the right, while `align-items: center` vertically centers both.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&lt;nav class="navbar"&gt;</w:t>
        <w:br/>
        <w:t xml:space="preserve">  &lt;div class="logo"&gt;MyShop&lt;/div&gt;</w:t>
        <w:br/>
        <w:t xml:space="preserve">  &lt;div class="menu"&gt;</w:t>
        <w:br/>
        <w:t xml:space="preserve">    &lt;a href="#"&gt;Home&lt;/a&gt;</w:t>
        <w:br/>
        <w:t xml:space="preserve">    &lt;a href="#"&gt;Products&lt;/a&gt;</w:t>
        <w:br/>
        <w:t xml:space="preserve">    &lt;a href="#"&gt;Contact&lt;/a&gt;</w:t>
        <w:br/>
        <w:t xml:space="preserve">  &lt;/div&gt;</w:t>
        <w:br/>
        <w:t>&lt;/nav&gt;</w:t>
        <w:br/>
        <w:br/>
        <w:t>.navbar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15px 30px;</w:t>
        <w:br/>
        <w:t>}</w:t>
        <w:br/>
        <w:br/>
        <w:t>.menu {</w:t>
        <w:br/>
        <w:t xml:space="preserve">  display: flex;</w:t>
        <w:br/>
        <w:t xml:space="preserve">  gap: 25px;</w:t>
        <w:br/>
        <w:t>}</w:t>
      </w:r>
    </w:p>
    <w:p>
      <w:pPr>
        <w:pStyle w:val="Heading1"/>
      </w:pPr>
      <w:r>
        <w:t>2. This button is supposed to toggle a "dark-mode" class on the body when clicked, but nothing happens. Find and fix the bug.</w:t>
      </w:r>
    </w:p>
    <w:p>
      <w:r>
        <w:rPr>
          <w:b/>
        </w:rPr>
        <w:t>Answer:</w:t>
        <w:br/>
      </w:r>
      <w:r>
        <w:t>The event method is misspelled: `addEventListner` should be `addEventListener`. After correcting the spelling, the click event toggles the `dark-mode` class on the `&lt;body&gt;`.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const button = document.querySelector('.toggle-btn');</w:t>
        <w:br/>
        <w:br/>
        <w:t>button.addEventListener('click', () =&gt; {</w:t>
        <w:br/>
        <w:t xml:space="preserve">  document.body.classList.toggle('dark-mode');</w:t>
        <w:br/>
        <w:t>});</w:t>
      </w:r>
    </w:p>
    <w:p>
      <w:pPr>
        <w:pStyle w:val="Heading1"/>
      </w:pPr>
      <w:r>
        <w:t>3. Write vanilla JavaScript to validate a signup form: check that the email contains "@" and the password is at least 8 characters, before allowing submission - without using any library.</w:t>
      </w:r>
    </w:p>
    <w:p>
      <w:r>
        <w:rPr>
          <w:b/>
        </w:rPr>
        <w:t>Answer:</w:t>
        <w:br/>
      </w:r>
      <w:r>
        <w:t>Attach a `submit` event listener, call `preventDefault()` when validation fails, and display an error message. Submission is allowed only when the email contains `@` and the password length is at least 8 characters.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const form = document.querySelector('#signupForm');</w:t>
        <w:br/>
        <w:t>const error = document.querySelector('#error');</w:t>
        <w:br/>
        <w:br/>
        <w:t>form.addEventListener('submit', (event) =&gt; {</w:t>
        <w:br/>
        <w:t xml:space="preserve">  const email = document.querySelector('#email').value.trim();</w:t>
        <w:br/>
        <w:t xml:space="preserve">  const password = document.querySelector('#password').value;</w:t>
        <w:br/>
        <w:br/>
        <w:t xml:space="preserve">  if (!email.includes('@')) {</w:t>
        <w:br/>
        <w:t xml:space="preserve">    event.preventDefault();</w:t>
        <w:br/>
        <w:t xml:space="preserve">    error.textContent = 'Please enter a valid email address.';</w:t>
        <w:br/>
        <w:t xml:space="preserve">    return;</w:t>
        <w:br/>
        <w:t xml:space="preserve">  }</w:t>
        <w:br/>
        <w:br/>
        <w:t xml:space="preserve">  if (password.length &lt; 8) {</w:t>
        <w:br/>
        <w:t xml:space="preserve">    event.preventDefault();</w:t>
        <w:br/>
        <w:t xml:space="preserve">    error.textContent = 'Password must be at least 8 characters.';</w:t>
        <w:br/>
        <w:t xml:space="preserve">    return;</w:t>
        <w:br/>
        <w:t xml:space="preserve">  }</w:t>
        <w:br/>
        <w:br/>
        <w:t xml:space="preserve">  error.textContent = '';</w:t>
        <w:br/>
        <w:t>});</w:t>
      </w:r>
    </w:p>
    <w:p>
      <w:pPr>
        <w:pStyle w:val="Heading1"/>
      </w:pPr>
      <w:r>
        <w:t>4. This code attaches a new scroll event listener every time renderPage() runs, without ever removing the old one. In 2 lines, explain why this causes a memory leak, then rewrite it correctly.</w:t>
      </w:r>
    </w:p>
    <w:p>
      <w:r>
        <w:rPr>
          <w:b/>
        </w:rPr>
        <w:t>Answer:</w:t>
        <w:br/>
      </w:r>
      <w:r>
        <w:t>Every call to `renderPage()` creates another event-handler function and attaches it to `window`, so the old handlers remain active and memory/event work accumulates. Keep one named handler, remove it before re-attaching, or otherwise ensure only one listener is registered.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function handleScroll() {</w:t>
        <w:br/>
        <w:t xml:space="preserve">  console.log(window.scrollY);</w:t>
        <w:br/>
        <w:t>}</w:t>
        <w:br/>
        <w:br/>
        <w:t>function renderPage() {</w:t>
        <w:br/>
        <w:t xml:space="preserve">  window.removeEventListener('scroll', handleScroll);</w:t>
        <w:br/>
        <w:t xml:space="preserve">  window.addEventListener('scroll', handleScroll);</w:t>
        <w:br/>
        <w:t>}</w:t>
        <w:br/>
        <w:br/>
        <w:t>renderPage();</w:t>
        <w:br/>
        <w:t>renderPage();</w:t>
      </w:r>
    </w:p>
    <w:p>
      <w:pPr>
        <w:pStyle w:val="Heading1"/>
      </w:pPr>
      <w:r>
        <w:t>5. Write a debounced search-input handler in JavaScript that waits 400ms after the user stops typing before calling an API function searchProducts(query).</w:t>
      </w:r>
    </w:p>
    <w:p>
      <w:r>
        <w:rPr>
          <w:b/>
        </w:rPr>
        <w:t>Answer:</w:t>
        <w:br/>
      </w:r>
      <w:r>
        <w:t>Use `setTimeout()` to delay the API call and `clearTimeout()` to cancel the previous timer whenever the user types again. Therefore, `searchProducts(query)` runs only after 400 ms of no new input.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const searchInput = document.querySelector('#search');</w:t>
        <w:br/>
        <w:t>let searchTimer;</w:t>
        <w:br/>
        <w:br/>
        <w:t>searchInput.addEventListener('input', (event) =&gt; {</w:t>
        <w:br/>
        <w:t xml:space="preserve">  const query = event.target.value.trim();</w:t>
        <w:br/>
        <w:br/>
        <w:t xml:space="preserve">  clearTimeout(searchTimer);</w:t>
        <w:br/>
        <w:br/>
        <w:t xml:space="preserve">  searchTimer = setTimeout(() =&gt; {</w:t>
        <w:br/>
        <w:t xml:space="preserve">    searchProducts(query);</w:t>
        <w:br/>
        <w:t xml:space="preserve">  }, 400);</w:t>
        <w:br/>
        <w:t>});</w:t>
      </w:r>
    </w:p>
    <w:p/>
    <w:p>
      <w:pPr>
        <w:pStyle w:val="Heading1"/>
      </w:pPr>
      <w:r>
        <w:t>6. This layout breaks below 480px screen width. Add a media query that fixes it for mobile, and explain in 1 line why the original CSS breaks.</w:t>
      </w:r>
    </w:p>
    <w:p>
      <w:r>
        <w:rPr>
          <w:b/>
        </w:rPr>
        <w:t>Answer:</w:t>
        <w:br/>
      </w:r>
      <w:r>
        <w:t>The fixed `width: 960px` container and `width: 300px` cards are wider than a small viewport, so they force horizontal overflow. A mobile media query makes the container fluid and the cards responsive.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.container {</w:t>
        <w:br/>
        <w:t xml:space="preserve">  display: flex;</w:t>
        <w:br/>
        <w:t xml:space="preserve">  width: 960px;</w:t>
        <w:br/>
        <w:t>}</w:t>
        <w:br/>
        <w:br/>
        <w:t>.card {</w:t>
        <w:br/>
        <w:t xml:space="preserve">  width: 300px;</w:t>
        <w:br/>
        <w:t>}</w:t>
        <w:br/>
        <w:br/>
        <w:t>@media (max-width: 480px) {</w:t>
        <w:br/>
        <w:t xml:space="preserve">  .container {</w:t>
        <w:br/>
        <w:t xml:space="preserve">    width: 100%;</w:t>
        <w:br/>
        <w:t xml:space="preserve">    flex-direction: column;</w:t>
        <w:br/>
        <w:t xml:space="preserve">  }</w:t>
        <w:br/>
        <w:br/>
        <w:t xml:space="preserve">  .card {</w:t>
        <w:br/>
        <w:t xml:space="preserve">    width: 100%;</w:t>
        <w:br/>
        <w:t xml:space="preserve">  }</w:t>
        <w:br/>
        <w:t>}</w:t>
      </w:r>
    </w:p>
    <w:p>
      <w:pPr>
        <w:pStyle w:val="Heading1"/>
      </w:pPr>
      <w:r>
        <w:t>7. Write JavaScript code using localStorage to save and restore a user's selected theme ("light" or "dark") so it persists across page reloads.</w:t>
      </w:r>
    </w:p>
    <w:p>
      <w:r>
        <w:rPr>
          <w:b/>
        </w:rPr>
        <w:t>Answer:</w:t>
        <w:br/>
      </w:r>
      <w:r>
        <w:t>Store the selected theme under a key such as `theme` whenever it changes. On page load, read that value from `localStorage`; if none exists, use `light` as the default.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const themeButton = document.querySelector('#themeButton');</w:t>
        <w:br/>
        <w:br/>
        <w:t>function applyTheme(theme) {</w:t>
        <w:br/>
        <w:t xml:space="preserve">  document.body.classList.toggle('dark-mode', theme === 'dark');</w:t>
        <w:br/>
        <w:t>}</w:t>
        <w:br/>
        <w:br/>
        <w:t>const savedTheme = localStorage.getItem('theme') || 'light';</w:t>
        <w:br/>
        <w:t>applyTheme(savedTheme);</w:t>
        <w:br/>
        <w:br/>
        <w:t>themeButton.addEventListener('click', () =&gt; {</w:t>
        <w:br/>
        <w:t xml:space="preserve">  const currentTheme = localStorage.getItem('theme') || 'light';</w:t>
        <w:br/>
        <w:t xml:space="preserve">  const newTheme = currentTheme === 'light' ? 'dark' : 'light';</w:t>
        <w:br/>
        <w:br/>
        <w:t xml:space="preserve">  localStorage.setItem('theme', newTheme);</w:t>
        <w:br/>
        <w:t xml:space="preserve">  applyTheme(newTheme);</w:t>
        <w:br/>
        <w:t>});</w:t>
      </w:r>
    </w:p>
    <w:p>
      <w:pPr>
        <w:pStyle w:val="Heading1"/>
      </w:pPr>
      <w:r>
        <w:t>8. This form refreshes the page on submit and loses all JS state. Rewrite the code to prevent the default behavior and submit the data using fetch() instead.</w:t>
      </w:r>
    </w:p>
    <w:p>
      <w:r>
        <w:rPr>
          <w:b/>
        </w:rPr>
        <w:t>Answer:</w:t>
        <w:br/>
      </w:r>
      <w:r>
        <w:t>The form's default browser submission reloads the page. Use `event.preventDefault()` and send the form data asynchronously with `fetch()` so the current page state remains intact.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const form = document.querySelector('#contactForm');</w:t>
        <w:br/>
        <w:br/>
        <w:t>form.addEventListener('submit', async (event) =&gt; {</w:t>
        <w:br/>
        <w:t xml:space="preserve">  event.preventDefault();</w:t>
        <w:br/>
        <w:br/>
        <w:t xml:space="preserve">  const email = form.elements.email.value;</w:t>
        <w:br/>
        <w:br/>
        <w:t xml:space="preserve">  const response = await fetch('/api/contact', {</w:t>
        <w:br/>
        <w:t xml:space="preserve">    method: 'POST',</w:t>
        <w:br/>
        <w:t xml:space="preserve">    headers: {</w:t>
        <w:br/>
        <w:t xml:space="preserve">      'Content-Type': 'application/json'</w:t>
        <w:br/>
        <w:t xml:space="preserve">    },</w:t>
        <w:br/>
        <w:t xml:space="preserve">    body: JSON.stringify({ email })</w:t>
        <w:br/>
        <w:t xml:space="preserve">  });</w:t>
        <w:br/>
        <w:br/>
        <w:t xml:space="preserve">  const result = await response.json();</w:t>
        <w:br/>
        <w:t xml:space="preserve">  console.log(result);</w:t>
        <w:br/>
        <w:t>});</w:t>
      </w:r>
    </w:p>
    <w:p>
      <w:pPr>
        <w:pStyle w:val="Heading1"/>
      </w:pPr>
      <w:r>
        <w:t>9. This async function is meant to return the parsed user data, but callers receive a pending Promise instead. Identify the missing keyword and correct the code.</w:t>
      </w:r>
    </w:p>
    <w:p>
      <w:r>
        <w:rPr>
          <w:b/>
        </w:rPr>
        <w:t>Answer:</w:t>
        <w:br/>
      </w:r>
      <w:r>
        <w:t>The missing keyword is `await`. Since both `fetch()` and `res.json()` are asynchronous Promise-returning operations, `await` must be used to wait for each result before returning the parsed data.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async function getUser(id) {</w:t>
        <w:br/>
        <w:t xml:space="preserve">  const res = await fetch(`/api/users/${id}`);</w:t>
        <w:br/>
        <w:t xml:space="preserve">  const data = await res.json();</w:t>
        <w:br/>
        <w:t xml:space="preserve">  return data;</w:t>
        <w:br/>
        <w:t>}</w:t>
      </w:r>
    </w:p>
    <w:p>
      <w:pPr>
        <w:pStyle w:val="Heading1"/>
      </w:pPr>
      <w:r>
        <w:t>10. Write CSS Grid code for a responsive image gallery with 4 columns on desktop and 2 columns on mobile, using minmax() and auto-fit instead of a media query.</w:t>
      </w:r>
    </w:p>
    <w:p>
      <w:r>
        <w:rPr>
          <w:b/>
        </w:rPr>
        <w:t>Answer:</w:t>
        <w:br/>
      </w:r>
      <w:r>
        <w:t>Use `auto-fit` so the browser automatically determines how many columns fit, and use `minmax()` to define a minimum card width while allowing columns to grow. With an appropriate minimum width, a typical desktop layout forms 4 columns and a mobile layout forms 2 columns without a media query.</w:t>
      </w:r>
    </w:p>
    <w:p>
      <w:pPr>
        <w:spacing w:before="60" w:after="160"/>
        <w:ind w:left="360" w:right="360"/>
        <w:shd w:fill="F2F2F2"/>
      </w:pPr>
      <w:r>
        <w:rPr>
          <w:rFonts w:ascii="Consolas" w:hAnsi="Consolas"/>
          <w:sz w:val="18"/>
        </w:rPr>
        <w:t>.gallery {</w:t>
        <w:br/>
        <w:t xml:space="preserve">  display: grid;</w:t>
        <w:br/>
        <w:t xml:space="preserve">  grid-template-columns: repeat(auto-fit, minmax(200px, 1fr));</w:t>
        <w:br/>
        <w:t xml:space="preserve">  gap: 16px;</w:t>
        <w:br/>
        <w:t>}</w:t>
        <w:br/>
        <w:br/>
        <w:t>.gallery img {</w:t>
        <w:br/>
        <w:t xml:space="preserve">  width: 100%;</w:t>
        <w:br/>
        <w:t xml:space="preserve">  height: 220px;</w:t>
        <w:br/>
        <w:t xml:space="preserve">  object-fit: cover;</w:t>
        <w:br/>
        <w:t xml:space="preserve">  display: block;</w:t>
        <w:br/>
        <w:t>}</w:t>
      </w:r>
    </w:p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BTCS303T - Unit II Assignment | NILAY VAISHNAVA | CU24250085 | Roll No. 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BTCS303T-AS02 Unit II Assignment - Nilay Vaishnava</dc:title>
  <dc:subject>Front-End Development - HTML, CSS &amp; JavaScript</dc:subject>
  <dc:creator>Nilay Vaishnava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