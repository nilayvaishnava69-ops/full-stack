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NILAY VAISHNAVA</w:t>
      </w:r>
    </w:p>
    <w:p>
      <w:pPr>
        <w:jc w:val="center"/>
      </w:pPr>
      <w:r>
        <w:rPr>
          <w:b/>
          <w:sz w:val="22"/>
        </w:rPr>
        <w:t>CU24250085  |  ROLL NO. 37</w:t>
      </w:r>
    </w:p>
    <w:p>
      <w:pPr>
        <w:jc w:val="center"/>
      </w:pPr>
      <w:r>
        <w:rPr>
          <w:b/>
          <w:sz w:val="28"/>
        </w:rPr>
        <w:t>COER UNIVERSITY, ROORKEE</w:t>
      </w:r>
    </w:p>
    <w:p>
      <w:pPr>
        <w:jc w:val="center"/>
      </w:pPr>
      <w:r>
        <w:rPr>
          <w:b/>
        </w:rPr>
        <w:t>Department of Computer Science &amp; Engineering</w:t>
      </w:r>
    </w:p>
    <w:p>
      <w:pPr>
        <w:jc w:val="center"/>
      </w:pPr>
      <w:r>
        <w:rPr>
          <w:b/>
          <w:sz w:val="24"/>
        </w:rPr>
        <w:t>Unit III Assignment: React.js - Components, State &amp; Hooks</w:t>
      </w:r>
    </w:p>
    <w:p>
      <w:pPr>
        <w:spacing w:after="40"/>
      </w:pPr>
      <w:r>
        <w:rPr>
          <w:sz w:val="14"/>
        </w:rPr>
        <w:t>_______________________________________________________________________________________________</w:t>
      </w:r>
    </w:p>
    <w:p>
      <w:pPr>
        <w:spacing w:before="140" w:after="60"/>
      </w:pPr>
      <w:r>
        <w:rPr>
          <w:b/>
          <w:sz w:val="23"/>
        </w:rPr>
        <w:t>Question 1</w:t>
      </w:r>
    </w:p>
    <w:p>
      <w:pPr>
        <w:spacing w:after="80"/>
      </w:pPr>
      <w:r>
        <w:t>Write a functional React component Counter using useState that increments and decrements a number on button clicks. In 1 line, explain why a plain JavaScript variable (instead of useState) would not update the UI.</w:t>
      </w:r>
    </w:p>
    <w:p>
      <w:r>
        <w:rPr>
          <w:b/>
        </w:rPr>
        <w:t xml:space="preserve">Answer: </w:t>
      </w:r>
      <w:r>
        <w:t>useState stores state and schedules a React re-render when its setter is called, whereas changing a plain variable does not notify React that the UI needs to be updated.</w:t>
      </w:r>
    </w:p>
    <w:p>
      <w:pPr>
        <w:spacing w:before="60" w:after="80"/>
        <w:ind w:left="288" w:right="144"/>
      </w:pPr>
      <w:r>
        <w:rPr>
          <w:rFonts w:ascii="Consolas" w:hAnsi="Consolas" w:eastAsia="Consolas"/>
          <w:sz w:val="18"/>
        </w:rPr>
        <w:t>import { useState } from 'react';</w:t>
        <w:br/>
      </w:r>
      <w:r>
        <w:rPr>
          <w:rFonts w:ascii="Consolas" w:hAnsi="Consolas" w:eastAsia="Consolas"/>
          <w:sz w:val="18"/>
        </w:rPr>
        <w:br/>
      </w:r>
      <w:r>
        <w:rPr>
          <w:rFonts w:ascii="Consolas" w:hAnsi="Consolas" w:eastAsia="Consolas"/>
          <w:sz w:val="18"/>
        </w:rPr>
        <w:t>function Counter() {</w:t>
        <w:br/>
      </w:r>
      <w:r>
        <w:rPr>
          <w:rFonts w:ascii="Consolas" w:hAnsi="Consolas" w:eastAsia="Consolas"/>
          <w:sz w:val="18"/>
        </w:rPr>
        <w:t xml:space="preserve">  const [count, setCount] = useState(0);</w:t>
        <w:br/>
      </w:r>
      <w:r>
        <w:rPr>
          <w:rFonts w:ascii="Consolas" w:hAnsi="Consolas" w:eastAsia="Consolas"/>
          <w:sz w:val="18"/>
        </w:rPr>
        <w:br/>
      </w:r>
      <w:r>
        <w:rPr>
          <w:rFonts w:ascii="Consolas" w:hAnsi="Consolas" w:eastAsia="Consolas"/>
          <w:sz w:val="18"/>
        </w:rPr>
        <w:t xml:space="preserve">  return (</w:t>
        <w:br/>
      </w:r>
      <w:r>
        <w:rPr>
          <w:rFonts w:ascii="Consolas" w:hAnsi="Consolas" w:eastAsia="Consolas"/>
          <w:sz w:val="18"/>
        </w:rPr>
        <w:t xml:space="preserve">    &lt;div&gt;</w:t>
        <w:br/>
      </w:r>
      <w:r>
        <w:rPr>
          <w:rFonts w:ascii="Consolas" w:hAnsi="Consolas" w:eastAsia="Consolas"/>
          <w:sz w:val="18"/>
        </w:rPr>
        <w:t xml:space="preserve">      &lt;p&gt;Count: {count}&lt;/p&gt;</w:t>
        <w:br/>
      </w:r>
      <w:r>
        <w:rPr>
          <w:rFonts w:ascii="Consolas" w:hAnsi="Consolas" w:eastAsia="Consolas"/>
          <w:sz w:val="18"/>
        </w:rPr>
        <w:t xml:space="preserve">      &lt;button onClick={() =&gt; setCount(count - 1)}&gt;Decrement&lt;/button&gt;</w:t>
        <w:br/>
      </w:r>
      <w:r>
        <w:rPr>
          <w:rFonts w:ascii="Consolas" w:hAnsi="Consolas" w:eastAsia="Consolas"/>
          <w:sz w:val="18"/>
        </w:rPr>
        <w:t xml:space="preserve">      &lt;button onClick={() =&gt; setCount(count + 1)}&gt;Increment&lt;/button&gt;</w:t>
        <w:br/>
      </w:r>
      <w:r>
        <w:rPr>
          <w:rFonts w:ascii="Consolas" w:hAnsi="Consolas" w:eastAsia="Consolas"/>
          <w:sz w:val="18"/>
        </w:rPr>
        <w:t xml:space="preserve">    &lt;/div&gt;</w:t>
        <w:br/>
      </w:r>
      <w:r>
        <w:rPr>
          <w:rFonts w:ascii="Consolas" w:hAnsi="Consolas" w:eastAsia="Consolas"/>
          <w:sz w:val="18"/>
        </w:rPr>
        <w:t xml:space="preserve">  );</w:t>
        <w:br/>
      </w:r>
      <w:r>
        <w:rPr>
          <w:rFonts w:ascii="Consolas" w:hAnsi="Consolas" w:eastAsia="Consolas"/>
          <w:sz w:val="18"/>
        </w:rPr>
        <w:t>}</w:t>
      </w:r>
    </w:p>
    <w:p>
      <w:pPr>
        <w:spacing w:before="140" w:after="60"/>
      </w:pPr>
      <w:r>
        <w:rPr>
          <w:b/>
          <w:sz w:val="23"/>
        </w:rPr>
        <w:t>Question 2</w:t>
      </w:r>
    </w:p>
    <w:p>
      <w:pPr>
        <w:spacing w:after="80"/>
      </w:pPr>
      <w:r>
        <w:t>This component calls setCount directly inside the render body with no condition, causing an infinite re-render loop. Fix the code.</w:t>
      </w:r>
    </w:p>
    <w:p>
      <w:r>
        <w:rPr>
          <w:b/>
        </w:rPr>
        <w:t xml:space="preserve">Answer: </w:t>
      </w:r>
      <w:r>
        <w:t>setCount must not be called during rendering. Update the state only from an event handler, effect, or another controlled condition. The corrected component below increments the value when the button is clicked.</w:t>
      </w:r>
    </w:p>
    <w:p>
      <w:pPr>
        <w:spacing w:before="60" w:after="80"/>
        <w:ind w:left="288" w:right="144"/>
      </w:pPr>
      <w:r>
        <w:rPr>
          <w:rFonts w:ascii="Consolas" w:hAnsi="Consolas" w:eastAsia="Consolas"/>
          <w:sz w:val="18"/>
        </w:rPr>
        <w:t>import { useState } from 'react';</w:t>
        <w:br/>
      </w:r>
      <w:r>
        <w:rPr>
          <w:rFonts w:ascii="Consolas" w:hAnsi="Consolas" w:eastAsia="Consolas"/>
          <w:sz w:val="18"/>
        </w:rPr>
        <w:br/>
      </w:r>
      <w:r>
        <w:rPr>
          <w:rFonts w:ascii="Consolas" w:hAnsi="Consolas" w:eastAsia="Consolas"/>
          <w:sz w:val="18"/>
        </w:rPr>
        <w:t>function Counter() {</w:t>
        <w:br/>
      </w:r>
      <w:r>
        <w:rPr>
          <w:rFonts w:ascii="Consolas" w:hAnsi="Consolas" w:eastAsia="Consolas"/>
          <w:sz w:val="18"/>
        </w:rPr>
        <w:t xml:space="preserve">  const [count, setCount] = useState(0);</w:t>
        <w:br/>
      </w:r>
      <w:r>
        <w:rPr>
          <w:rFonts w:ascii="Consolas" w:hAnsi="Consolas" w:eastAsia="Consolas"/>
          <w:sz w:val="18"/>
        </w:rPr>
        <w:br/>
      </w:r>
      <w:r>
        <w:rPr>
          <w:rFonts w:ascii="Consolas" w:hAnsi="Consolas" w:eastAsia="Consolas"/>
          <w:sz w:val="18"/>
        </w:rPr>
        <w:t xml:space="preserve">  return (</w:t>
        <w:br/>
      </w:r>
      <w:r>
        <w:rPr>
          <w:rFonts w:ascii="Consolas" w:hAnsi="Consolas" w:eastAsia="Consolas"/>
          <w:sz w:val="18"/>
        </w:rPr>
        <w:t xml:space="preserve">    &lt;div&gt;</w:t>
        <w:br/>
      </w:r>
      <w:r>
        <w:rPr>
          <w:rFonts w:ascii="Consolas" w:hAnsi="Consolas" w:eastAsia="Consolas"/>
          <w:sz w:val="18"/>
        </w:rPr>
        <w:t xml:space="preserve">      &lt;p&gt;{count}&lt;/p&gt;</w:t>
        <w:br/>
      </w:r>
      <w:r>
        <w:rPr>
          <w:rFonts w:ascii="Consolas" w:hAnsi="Consolas" w:eastAsia="Consolas"/>
          <w:sz w:val="18"/>
        </w:rPr>
        <w:t xml:space="preserve">      &lt;button onClick={() =&gt; setCount(count + 1)}&gt;Increment&lt;/button&gt;</w:t>
        <w:br/>
      </w:r>
      <w:r>
        <w:rPr>
          <w:rFonts w:ascii="Consolas" w:hAnsi="Consolas" w:eastAsia="Consolas"/>
          <w:sz w:val="18"/>
        </w:rPr>
        <w:t xml:space="preserve">    &lt;/div&gt;</w:t>
        <w:br/>
      </w:r>
      <w:r>
        <w:rPr>
          <w:rFonts w:ascii="Consolas" w:hAnsi="Consolas" w:eastAsia="Consolas"/>
          <w:sz w:val="18"/>
        </w:rPr>
        <w:t xml:space="preserve">  );</w:t>
        <w:br/>
      </w:r>
      <w:r>
        <w:rPr>
          <w:rFonts w:ascii="Consolas" w:hAnsi="Consolas" w:eastAsia="Consolas"/>
          <w:sz w:val="18"/>
        </w:rPr>
        <w:t>}</w:t>
      </w:r>
    </w:p>
    <w:p>
      <w:pPr>
        <w:spacing w:before="140" w:after="60"/>
      </w:pPr>
      <w:r>
        <w:rPr>
          <w:b/>
          <w:sz w:val="23"/>
        </w:rPr>
        <w:t>Question 3</w:t>
      </w:r>
    </w:p>
    <w:p>
      <w:pPr>
        <w:spacing w:after="80"/>
      </w:pPr>
      <w:r>
        <w:t>Write a useEffect hook that fetches data from /api/posts when the component first mounts. In 1 line, explain why the empty dependency array [] is necessary here.</w:t>
      </w:r>
    </w:p>
    <w:p>
      <w:r>
        <w:rPr>
          <w:b/>
        </w:rPr>
        <w:t xml:space="preserve">Answer: </w:t>
      </w:r>
      <w:r>
        <w:t>The empty dependency array makes the effect run after the initial render only, so the API request is made once when the component mounts.</w:t>
      </w:r>
    </w:p>
    <w:p>
      <w:pPr>
        <w:spacing w:before="60" w:after="80"/>
        <w:ind w:left="288" w:right="144"/>
      </w:pPr>
      <w:r>
        <w:rPr>
          <w:rFonts w:ascii="Consolas" w:hAnsi="Consolas" w:eastAsia="Consolas"/>
          <w:sz w:val="18"/>
        </w:rPr>
        <w:t>import { useEffect, useState } from 'react';</w:t>
        <w:br/>
      </w:r>
      <w:r>
        <w:rPr>
          <w:rFonts w:ascii="Consolas" w:hAnsi="Consolas" w:eastAsia="Consolas"/>
          <w:sz w:val="18"/>
        </w:rPr>
        <w:br/>
      </w:r>
      <w:r>
        <w:rPr>
          <w:rFonts w:ascii="Consolas" w:hAnsi="Consolas" w:eastAsia="Consolas"/>
          <w:sz w:val="18"/>
        </w:rPr>
        <w:t>function Posts() {</w:t>
        <w:br/>
      </w:r>
      <w:r>
        <w:rPr>
          <w:rFonts w:ascii="Consolas" w:hAnsi="Consolas" w:eastAsia="Consolas"/>
          <w:sz w:val="18"/>
        </w:rPr>
        <w:t xml:space="preserve">  const [posts, setPosts] = useState([]);</w:t>
        <w:br/>
      </w:r>
      <w:r>
        <w:rPr>
          <w:rFonts w:ascii="Consolas" w:hAnsi="Consolas" w:eastAsia="Consolas"/>
          <w:sz w:val="18"/>
        </w:rPr>
        <w:br/>
      </w:r>
      <w:r>
        <w:rPr>
          <w:rFonts w:ascii="Consolas" w:hAnsi="Consolas" w:eastAsia="Consolas"/>
          <w:sz w:val="18"/>
        </w:rPr>
        <w:t xml:space="preserve">  useEffect(() =&gt; {</w:t>
        <w:br/>
      </w:r>
      <w:r>
        <w:rPr>
          <w:rFonts w:ascii="Consolas" w:hAnsi="Consolas" w:eastAsia="Consolas"/>
          <w:sz w:val="18"/>
        </w:rPr>
        <w:t xml:space="preserve">    fetch('/api/posts')</w:t>
        <w:br/>
      </w:r>
      <w:r>
        <w:rPr>
          <w:rFonts w:ascii="Consolas" w:hAnsi="Consolas" w:eastAsia="Consolas"/>
          <w:sz w:val="18"/>
        </w:rPr>
        <w:t xml:space="preserve">      .then(res =&gt; res.json())</w:t>
        <w:br/>
      </w:r>
      <w:r>
        <w:rPr>
          <w:rFonts w:ascii="Consolas" w:hAnsi="Consolas" w:eastAsia="Consolas"/>
          <w:sz w:val="18"/>
        </w:rPr>
        <w:t xml:space="preserve">      .then(data =&gt; setPosts(data))</w:t>
        <w:br/>
      </w:r>
      <w:r>
        <w:rPr>
          <w:rFonts w:ascii="Consolas" w:hAnsi="Consolas" w:eastAsia="Consolas"/>
          <w:sz w:val="18"/>
        </w:rPr>
        <w:t xml:space="preserve">      .catch(err =&gt; console.error(err));</w:t>
        <w:br/>
      </w:r>
      <w:r>
        <w:rPr>
          <w:rFonts w:ascii="Consolas" w:hAnsi="Consolas" w:eastAsia="Consolas"/>
          <w:sz w:val="18"/>
        </w:rPr>
        <w:t xml:space="preserve">  }, []);</w:t>
        <w:br/>
      </w:r>
      <w:r>
        <w:rPr>
          <w:rFonts w:ascii="Consolas" w:hAnsi="Consolas" w:eastAsia="Consolas"/>
          <w:sz w:val="18"/>
        </w:rPr>
        <w:br/>
      </w:r>
      <w:r>
        <w:rPr>
          <w:rFonts w:ascii="Consolas" w:hAnsi="Consolas" w:eastAsia="Consolas"/>
          <w:sz w:val="18"/>
        </w:rPr>
        <w:t xml:space="preserve">  return &lt;div&gt;{/* render posts here */}&lt;/div&gt;;</w:t>
        <w:br/>
      </w:r>
      <w:r>
        <w:rPr>
          <w:rFonts w:ascii="Consolas" w:hAnsi="Consolas" w:eastAsia="Consolas"/>
          <w:sz w:val="18"/>
        </w:rPr>
        <w:t>}</w:t>
      </w:r>
    </w:p>
    <w:p>
      <w:pPr>
        <w:spacing w:before="140" w:after="60"/>
      </w:pPr>
      <w:r>
        <w:rPr>
          <w:b/>
          <w:sz w:val="23"/>
        </w:rPr>
        <w:t>Question 4</w:t>
      </w:r>
    </w:p>
    <w:p>
      <w:pPr>
        <w:spacing w:after="80"/>
      </w:pPr>
      <w:r>
        <w:t>In this code, two sibling components each keep their own local copy of the same value, so they fall out of sync. Refactor the code to lift the shared state up to the parent component.</w:t>
      </w:r>
    </w:p>
    <w:p>
      <w:r>
        <w:rPr>
          <w:b/>
        </w:rPr>
        <w:t xml:space="preserve">Answer: </w:t>
      </w:r>
      <w:r>
        <w:t>The shared price state should live in the closest common parent. The parent owns the state and passes the current value and setter to PriceInput and the value to PriceDisplay.</w:t>
      </w:r>
    </w:p>
    <w:p>
      <w:pPr>
        <w:spacing w:before="60" w:after="80"/>
        <w:ind w:left="288" w:right="144"/>
      </w:pPr>
      <w:r>
        <w:rPr>
          <w:rFonts w:ascii="Consolas" w:hAnsi="Consolas" w:eastAsia="Consolas"/>
          <w:sz w:val="18"/>
        </w:rPr>
        <w:t>import { useState } from 'react';</w:t>
        <w:br/>
      </w:r>
      <w:r>
        <w:rPr>
          <w:rFonts w:ascii="Consolas" w:hAnsi="Consolas" w:eastAsia="Consolas"/>
          <w:sz w:val="18"/>
        </w:rPr>
        <w:br/>
      </w:r>
      <w:r>
        <w:rPr>
          <w:rFonts w:ascii="Consolas" w:hAnsi="Consolas" w:eastAsia="Consolas"/>
          <w:sz w:val="18"/>
        </w:rPr>
        <w:t>function PriceInput({ price, setPrice }) {</w:t>
        <w:br/>
      </w:r>
      <w:r>
        <w:rPr>
          <w:rFonts w:ascii="Consolas" w:hAnsi="Consolas" w:eastAsia="Consolas"/>
          <w:sz w:val="18"/>
        </w:rPr>
        <w:t xml:space="preserve">  return (</w:t>
        <w:br/>
      </w:r>
      <w:r>
        <w:rPr>
          <w:rFonts w:ascii="Consolas" w:hAnsi="Consolas" w:eastAsia="Consolas"/>
          <w:sz w:val="18"/>
        </w:rPr>
        <w:t xml:space="preserve">    &lt;input</w:t>
        <w:br/>
      </w:r>
      <w:r>
        <w:rPr>
          <w:rFonts w:ascii="Consolas" w:hAnsi="Consolas" w:eastAsia="Consolas"/>
          <w:sz w:val="18"/>
        </w:rPr>
        <w:t xml:space="preserve">      value={price}</w:t>
        <w:br/>
      </w:r>
      <w:r>
        <w:rPr>
          <w:rFonts w:ascii="Consolas" w:hAnsi="Consolas" w:eastAsia="Consolas"/>
          <w:sz w:val="18"/>
        </w:rPr>
        <w:t xml:space="preserve">      onChange={e =&gt; setPrice(e.target.value)}</w:t>
        <w:br/>
      </w:r>
      <w:r>
        <w:rPr>
          <w:rFonts w:ascii="Consolas" w:hAnsi="Consolas" w:eastAsia="Consolas"/>
          <w:sz w:val="18"/>
        </w:rPr>
        <w:t xml:space="preserve">    /&gt;</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function PriceDisplay({ price }) {</w:t>
        <w:br/>
      </w:r>
      <w:r>
        <w:rPr>
          <w:rFonts w:ascii="Consolas" w:hAnsi="Consolas" w:eastAsia="Consolas"/>
          <w:sz w:val="18"/>
        </w:rPr>
        <w:t xml:space="preserve">  return &lt;p&gt;Price: {price}&lt;/p&gt;;</w:t>
        <w:br/>
      </w:r>
      <w:r>
        <w:rPr>
          <w:rFonts w:ascii="Consolas" w:hAnsi="Consolas" w:eastAsia="Consolas"/>
          <w:sz w:val="18"/>
        </w:rPr>
        <w:t>}</w:t>
        <w:br/>
      </w:r>
      <w:r>
        <w:rPr>
          <w:rFonts w:ascii="Consolas" w:hAnsi="Consolas" w:eastAsia="Consolas"/>
          <w:sz w:val="18"/>
        </w:rPr>
        <w:br/>
      </w:r>
      <w:r>
        <w:rPr>
          <w:rFonts w:ascii="Consolas" w:hAnsi="Consolas" w:eastAsia="Consolas"/>
          <w:sz w:val="18"/>
        </w:rPr>
        <w:t>function PriceApp() {</w:t>
        <w:br/>
      </w:r>
      <w:r>
        <w:rPr>
          <w:rFonts w:ascii="Consolas" w:hAnsi="Consolas" w:eastAsia="Consolas"/>
          <w:sz w:val="18"/>
        </w:rPr>
        <w:t xml:space="preserve">  const [price, setPrice] = useState(0);</w:t>
        <w:br/>
      </w:r>
      <w:r>
        <w:rPr>
          <w:rFonts w:ascii="Consolas" w:hAnsi="Consolas" w:eastAsia="Consolas"/>
          <w:sz w:val="18"/>
        </w:rPr>
        <w:br/>
      </w:r>
      <w:r>
        <w:rPr>
          <w:rFonts w:ascii="Consolas" w:hAnsi="Consolas" w:eastAsia="Consolas"/>
          <w:sz w:val="18"/>
        </w:rPr>
        <w:t xml:space="preserve">  return (</w:t>
        <w:br/>
      </w:r>
      <w:r>
        <w:rPr>
          <w:rFonts w:ascii="Consolas" w:hAnsi="Consolas" w:eastAsia="Consolas"/>
          <w:sz w:val="18"/>
        </w:rPr>
        <w:t xml:space="preserve">    &lt;div&gt;</w:t>
        <w:br/>
      </w:r>
      <w:r>
        <w:rPr>
          <w:rFonts w:ascii="Consolas" w:hAnsi="Consolas" w:eastAsia="Consolas"/>
          <w:sz w:val="18"/>
        </w:rPr>
        <w:t xml:space="preserve">      &lt;PriceInput price={price} setPrice={setPrice} /&gt;</w:t>
        <w:br/>
      </w:r>
      <w:r>
        <w:rPr>
          <w:rFonts w:ascii="Consolas" w:hAnsi="Consolas" w:eastAsia="Consolas"/>
          <w:sz w:val="18"/>
        </w:rPr>
        <w:t xml:space="preserve">      &lt;PriceDisplay price={price} /&gt;</w:t>
        <w:br/>
      </w:r>
      <w:r>
        <w:rPr>
          <w:rFonts w:ascii="Consolas" w:hAnsi="Consolas" w:eastAsia="Consolas"/>
          <w:sz w:val="18"/>
        </w:rPr>
        <w:t xml:space="preserve">    &lt;/div&gt;</w:t>
        <w:br/>
      </w:r>
      <w:r>
        <w:rPr>
          <w:rFonts w:ascii="Consolas" w:hAnsi="Consolas" w:eastAsia="Consolas"/>
          <w:sz w:val="18"/>
        </w:rPr>
        <w:t xml:space="preserve">  );</w:t>
        <w:br/>
      </w:r>
      <w:r>
        <w:rPr>
          <w:rFonts w:ascii="Consolas" w:hAnsi="Consolas" w:eastAsia="Consolas"/>
          <w:sz w:val="18"/>
        </w:rPr>
        <w:t>}</w:t>
      </w:r>
    </w:p>
    <w:p>
      <w:pPr>
        <w:spacing w:before="140" w:after="60"/>
      </w:pPr>
      <w:r>
        <w:rPr>
          <w:b/>
          <w:sz w:val="23"/>
        </w:rPr>
        <w:t>Question 5</w:t>
      </w:r>
    </w:p>
    <w:p>
      <w:pPr>
        <w:spacing w:after="80"/>
      </w:pPr>
      <w:r>
        <w:t>Write a custom React hook useLocalStorage(key, initialValue) that behaves like useState but also saves and reads the value from localStorage.</w:t>
      </w:r>
    </w:p>
    <w:p>
      <w:r>
        <w:rPr>
          <w:b/>
        </w:rPr>
        <w:t xml:space="preserve">Answer: </w:t>
      </w:r>
      <w:r>
        <w:t>The hook initializes state from localStorage when available and writes the latest state back to localStorage whenever the value changes.</w:t>
      </w:r>
    </w:p>
    <w:p>
      <w:pPr>
        <w:spacing w:before="60" w:after="80"/>
        <w:ind w:left="288" w:right="144"/>
      </w:pPr>
      <w:r>
        <w:rPr>
          <w:rFonts w:ascii="Consolas" w:hAnsi="Consolas" w:eastAsia="Consolas"/>
          <w:sz w:val="18"/>
        </w:rPr>
        <w:t>import { useEffect, useState } from 'react';</w:t>
        <w:br/>
      </w:r>
      <w:r>
        <w:rPr>
          <w:rFonts w:ascii="Consolas" w:hAnsi="Consolas" w:eastAsia="Consolas"/>
          <w:sz w:val="18"/>
        </w:rPr>
        <w:br/>
      </w:r>
      <w:r>
        <w:rPr>
          <w:rFonts w:ascii="Consolas" w:hAnsi="Consolas" w:eastAsia="Consolas"/>
          <w:sz w:val="18"/>
        </w:rPr>
        <w:t>function useLocalStorage(key, initialValue) {</w:t>
        <w:br/>
      </w:r>
      <w:r>
        <w:rPr>
          <w:rFonts w:ascii="Consolas" w:hAnsi="Consolas" w:eastAsia="Consolas"/>
          <w:sz w:val="18"/>
        </w:rPr>
        <w:t xml:space="preserve">  const [value, setValue] = useState(() =&gt; {</w:t>
        <w:br/>
      </w:r>
      <w:r>
        <w:rPr>
          <w:rFonts w:ascii="Consolas" w:hAnsi="Consolas" w:eastAsia="Consolas"/>
          <w:sz w:val="18"/>
        </w:rPr>
        <w:t xml:space="preserve">    const saved = localStorage.getItem(key);</w:t>
        <w:br/>
      </w:r>
      <w:r>
        <w:rPr>
          <w:rFonts w:ascii="Consolas" w:hAnsi="Consolas" w:eastAsia="Consolas"/>
          <w:sz w:val="18"/>
        </w:rPr>
        <w:t xml:space="preserve">    return saved !== null ? JSON.parse(saved) : initialValue;</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useEffect(() =&gt; {</w:t>
        <w:br/>
      </w:r>
      <w:r>
        <w:rPr>
          <w:rFonts w:ascii="Consolas" w:hAnsi="Consolas" w:eastAsia="Consolas"/>
          <w:sz w:val="18"/>
        </w:rPr>
        <w:t xml:space="preserve">    localStorage.setItem(key, JSON.stringify(value));</w:t>
        <w:br/>
      </w:r>
      <w:r>
        <w:rPr>
          <w:rFonts w:ascii="Consolas" w:hAnsi="Consolas" w:eastAsia="Consolas"/>
          <w:sz w:val="18"/>
        </w:rPr>
        <w:t xml:space="preserve">  }, [key, value]);</w:t>
        <w:br/>
      </w:r>
      <w:r>
        <w:rPr>
          <w:rFonts w:ascii="Consolas" w:hAnsi="Consolas" w:eastAsia="Consolas"/>
          <w:sz w:val="18"/>
        </w:rPr>
        <w:br/>
      </w:r>
      <w:r>
        <w:rPr>
          <w:rFonts w:ascii="Consolas" w:hAnsi="Consolas" w:eastAsia="Consolas"/>
          <w:sz w:val="18"/>
        </w:rPr>
        <w:t xml:space="preserve">  return [value, setValue];</w:t>
        <w:br/>
      </w:r>
      <w:r>
        <w:rPr>
          <w:rFonts w:ascii="Consolas" w:hAnsi="Consolas" w:eastAsia="Consolas"/>
          <w:sz w:val="18"/>
        </w:rPr>
        <w:t>}</w:t>
      </w:r>
    </w:p>
    <w:p>
      <w:pPr>
        <w:spacing w:before="140" w:after="60"/>
      </w:pPr>
      <w:r>
        <w:rPr>
          <w:b/>
          <w:sz w:val="23"/>
        </w:rPr>
        <w:t>Question 6</w:t>
      </w:r>
    </w:p>
    <w:p>
      <w:pPr>
        <w:spacing w:after="80"/>
      </w:pPr>
      <w:r>
        <w:t>This list renders correctly, but React logs a "key" warning and re-renders inefficiently. Fix the code.</w:t>
      </w:r>
    </w:p>
    <w:p>
      <w:r>
        <w:rPr>
          <w:b/>
        </w:rPr>
        <w:t xml:space="preserve">Answer: </w:t>
      </w:r>
      <w:r>
        <w:t>Each list item needs a stable key so React can identify which item changed between renders. A unique item id is preferred over the array index.</w:t>
      </w:r>
    </w:p>
    <w:p>
      <w:pPr>
        <w:spacing w:before="60" w:after="80"/>
        <w:ind w:left="288" w:right="144"/>
      </w:pPr>
      <w:r>
        <w:rPr>
          <w:rFonts w:ascii="Consolas" w:hAnsi="Consolas" w:eastAsia="Consolas"/>
          <w:sz w:val="18"/>
        </w:rPr>
        <w:t>{items.map(item =&gt; (</w:t>
        <w:br/>
      </w:r>
      <w:r>
        <w:rPr>
          <w:rFonts w:ascii="Consolas" w:hAnsi="Consolas" w:eastAsia="Consolas"/>
          <w:sz w:val="18"/>
        </w:rPr>
        <w:t xml:space="preserve">  &lt;li key={item.id}&gt;{item.name}&lt;/li&gt;</w:t>
        <w:br/>
      </w:r>
      <w:r>
        <w:rPr>
          <w:rFonts w:ascii="Consolas" w:hAnsi="Consolas" w:eastAsia="Consolas"/>
          <w:sz w:val="18"/>
        </w:rPr>
        <w:t>))}</w:t>
      </w:r>
    </w:p>
    <w:p>
      <w:pPr>
        <w:spacing w:before="140" w:after="60"/>
      </w:pPr>
      <w:r>
        <w:rPr>
          <w:b/>
          <w:sz w:val="23"/>
        </w:rPr>
        <w:t>Question 7</w:t>
      </w:r>
    </w:p>
    <w:p>
      <w:pPr>
        <w:spacing w:after="80"/>
      </w:pPr>
      <w:r>
        <w:t>Write a reusable React &lt;Button&gt; component that accepts a variant prop ("primary" or "danger") and applies a different CSS class depending on its value.</w:t>
      </w:r>
    </w:p>
    <w:p>
      <w:r>
        <w:rPr>
          <w:b/>
        </w:rPr>
        <w:t xml:space="preserve">Answer: </w:t>
      </w:r>
      <w:r>
        <w:t>The variant prop can be mapped to a CSS class, allowing one reusable Button component to render different styles while keeping the component API simple.</w:t>
      </w:r>
    </w:p>
    <w:p>
      <w:pPr>
        <w:spacing w:before="60" w:after="80"/>
        <w:ind w:left="288" w:right="144"/>
      </w:pPr>
      <w:r>
        <w:rPr>
          <w:rFonts w:ascii="Consolas" w:hAnsi="Consolas" w:eastAsia="Consolas"/>
          <w:sz w:val="18"/>
        </w:rPr>
        <w:t>function Button({ variant = 'primary', children, onClick }) {</w:t>
        <w:br/>
      </w:r>
      <w:r>
        <w:rPr>
          <w:rFonts w:ascii="Consolas" w:hAnsi="Consolas" w:eastAsia="Consolas"/>
          <w:sz w:val="18"/>
        </w:rPr>
        <w:t xml:space="preserve">  const className = variant === 'danger'</w:t>
        <w:br/>
      </w:r>
      <w:r>
        <w:rPr>
          <w:rFonts w:ascii="Consolas" w:hAnsi="Consolas" w:eastAsia="Consolas"/>
          <w:sz w:val="18"/>
        </w:rPr>
        <w:t xml:space="preserve">    ? 'btn btn-danger'</w:t>
        <w:br/>
      </w:r>
      <w:r>
        <w:rPr>
          <w:rFonts w:ascii="Consolas" w:hAnsi="Consolas" w:eastAsia="Consolas"/>
          <w:sz w:val="18"/>
        </w:rPr>
        <w:t xml:space="preserve">    : 'btn btn-primary';</w:t>
        <w:br/>
      </w:r>
      <w:r>
        <w:rPr>
          <w:rFonts w:ascii="Consolas" w:hAnsi="Consolas" w:eastAsia="Consolas"/>
          <w:sz w:val="18"/>
        </w:rPr>
        <w:br/>
      </w:r>
      <w:r>
        <w:rPr>
          <w:rFonts w:ascii="Consolas" w:hAnsi="Consolas" w:eastAsia="Consolas"/>
          <w:sz w:val="18"/>
        </w:rPr>
        <w:t xml:space="preserve">  return (</w:t>
        <w:br/>
      </w:r>
      <w:r>
        <w:rPr>
          <w:rFonts w:ascii="Consolas" w:hAnsi="Consolas" w:eastAsia="Consolas"/>
          <w:sz w:val="18"/>
        </w:rPr>
        <w:t xml:space="preserve">    &lt;button className={className} onClick={onClick}&gt;</w:t>
        <w:br/>
      </w:r>
      <w:r>
        <w:rPr>
          <w:rFonts w:ascii="Consolas" w:hAnsi="Consolas" w:eastAsia="Consolas"/>
          <w:sz w:val="18"/>
        </w:rPr>
        <w:t xml:space="preserve">      {children}</w:t>
        <w:br/>
      </w:r>
      <w:r>
        <w:rPr>
          <w:rFonts w:ascii="Consolas" w:hAnsi="Consolas" w:eastAsia="Consolas"/>
          <w:sz w:val="18"/>
        </w:rPr>
        <w:t xml:space="preserve">    &lt;/button&gt;</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 Example:</w:t>
        <w:br/>
      </w:r>
      <w:r>
        <w:rPr>
          <w:rFonts w:ascii="Consolas" w:hAnsi="Consolas" w:eastAsia="Consolas"/>
          <w:sz w:val="18"/>
        </w:rPr>
        <w:t xml:space="preserve">   &lt;Button variant="primary"&gt;Save&lt;/Button&gt;</w:t>
        <w:br/>
      </w:r>
      <w:r>
        <w:rPr>
          <w:rFonts w:ascii="Consolas" w:hAnsi="Consolas" w:eastAsia="Consolas"/>
          <w:sz w:val="18"/>
        </w:rPr>
        <w:t xml:space="preserve">   &lt;Button variant="danger"&gt;Delete&lt;/Button&gt;</w:t>
        <w:br/>
      </w:r>
      <w:r>
        <w:rPr>
          <w:rFonts w:ascii="Consolas" w:hAnsi="Consolas" w:eastAsia="Consolas"/>
          <w:sz w:val="18"/>
        </w:rPr>
        <w:t>*/</w:t>
      </w:r>
    </w:p>
    <w:p>
      <w:pPr>
        <w:spacing w:before="140" w:after="60"/>
      </w:pPr>
      <w:r>
        <w:rPr>
          <w:b/>
          <w:sz w:val="23"/>
        </w:rPr>
        <w:t>Question 8</w:t>
      </w:r>
    </w:p>
    <w:p>
      <w:pPr>
        <w:spacing w:after="80"/>
      </w:pPr>
      <w:r>
        <w:t>In this app, ChildCard re-renders every time ParentDashboard re-renders, even when its own props haven't changed. Explain briefly why this happens, then fix it using React.memo.</w:t>
      </w:r>
    </w:p>
    <w:p>
      <w:r>
        <w:rPr>
          <w:b/>
        </w:rPr>
        <w:t xml:space="preserve">Answer: </w:t>
      </w:r>
      <w:r>
        <w:t>By default, a parent re-render causes its child components to render again. Since ChildCard receives the same primitive title prop, React.memo can skip the child render when its props are unchanged.</w:t>
      </w:r>
    </w:p>
    <w:p>
      <w:pPr>
        <w:spacing w:before="60" w:after="80"/>
        <w:ind w:left="288" w:right="144"/>
      </w:pPr>
      <w:r>
        <w:rPr>
          <w:rFonts w:ascii="Consolas" w:hAnsi="Consolas" w:eastAsia="Consolas"/>
          <w:sz w:val="18"/>
        </w:rPr>
        <w:t>import { memo, useState } from 'react';</w:t>
        <w:br/>
      </w:r>
      <w:r>
        <w:rPr>
          <w:rFonts w:ascii="Consolas" w:hAnsi="Consolas" w:eastAsia="Consolas"/>
          <w:sz w:val="18"/>
        </w:rPr>
        <w:br/>
      </w:r>
      <w:r>
        <w:rPr>
          <w:rFonts w:ascii="Consolas" w:hAnsi="Consolas" w:eastAsia="Consolas"/>
          <w:sz w:val="18"/>
        </w:rPr>
        <w:t>function ParentDashboard() {</w:t>
        <w:br/>
      </w:r>
      <w:r>
        <w:rPr>
          <w:rFonts w:ascii="Consolas" w:hAnsi="Consolas" w:eastAsia="Consolas"/>
          <w:sz w:val="18"/>
        </w:rPr>
        <w:t xml:space="preserve">  const [tick, setTick] = useState(0);</w:t>
        <w:br/>
      </w:r>
      <w:r>
        <w:rPr>
          <w:rFonts w:ascii="Consolas" w:hAnsi="Consolas" w:eastAsia="Consolas"/>
          <w:sz w:val="18"/>
        </w:rPr>
        <w:br/>
      </w:r>
      <w:r>
        <w:rPr>
          <w:rFonts w:ascii="Consolas" w:hAnsi="Consolas" w:eastAsia="Consolas"/>
          <w:sz w:val="18"/>
        </w:rPr>
        <w:t xml:space="preserve">  return (</w:t>
        <w:br/>
      </w:r>
      <w:r>
        <w:rPr>
          <w:rFonts w:ascii="Consolas" w:hAnsi="Consolas" w:eastAsia="Consolas"/>
          <w:sz w:val="18"/>
        </w:rPr>
        <w:t xml:space="preserve">    &lt;div&gt;</w:t>
        <w:br/>
      </w:r>
      <w:r>
        <w:rPr>
          <w:rFonts w:ascii="Consolas" w:hAnsi="Consolas" w:eastAsia="Consolas"/>
          <w:sz w:val="18"/>
        </w:rPr>
        <w:t xml:space="preserve">      &lt;button onClick={() =&gt; setTick(tick + 1)}&gt;Refresh&lt;/button&gt;</w:t>
        <w:br/>
      </w:r>
      <w:r>
        <w:rPr>
          <w:rFonts w:ascii="Consolas" w:hAnsi="Consolas" w:eastAsia="Consolas"/>
          <w:sz w:val="18"/>
        </w:rPr>
        <w:t xml:space="preserve">      &lt;ChildCard title="Static Title" /&gt;</w:t>
        <w:br/>
      </w:r>
      <w:r>
        <w:rPr>
          <w:rFonts w:ascii="Consolas" w:hAnsi="Consolas" w:eastAsia="Consolas"/>
          <w:sz w:val="18"/>
        </w:rPr>
        <w:t xml:space="preserve">    &lt;/div&gt;</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const ChildCard = memo(function ChildCard({ title }) {</w:t>
        <w:br/>
      </w:r>
      <w:r>
        <w:rPr>
          <w:rFonts w:ascii="Consolas" w:hAnsi="Consolas" w:eastAsia="Consolas"/>
          <w:sz w:val="18"/>
        </w:rPr>
        <w:t xml:space="preserve">  console.log('ChildCard rendered');</w:t>
        <w:br/>
      </w:r>
      <w:r>
        <w:rPr>
          <w:rFonts w:ascii="Consolas" w:hAnsi="Consolas" w:eastAsia="Consolas"/>
          <w:sz w:val="18"/>
        </w:rPr>
        <w:t xml:space="preserve">  return &lt;h3&gt;{title}&lt;/h3&gt;;</w:t>
        <w:br/>
      </w:r>
      <w:r>
        <w:rPr>
          <w:rFonts w:ascii="Consolas" w:hAnsi="Consolas" w:eastAsia="Consolas"/>
          <w:sz w:val="18"/>
        </w:rPr>
        <w:t>});</w:t>
      </w:r>
    </w:p>
    <w:p>
      <w:pPr>
        <w:spacing w:before="140" w:after="60"/>
      </w:pPr>
      <w:r>
        <w:rPr>
          <w:b/>
          <w:sz w:val="23"/>
        </w:rPr>
        <w:t>Question 9</w:t>
      </w:r>
    </w:p>
    <w:p>
      <w:pPr>
        <w:spacing w:after="80"/>
      </w:pPr>
      <w:r>
        <w:t>Write React Router (v6) code to set up 3 routes - "/", "/products", and "/products/:id" - including a working &lt;Link&gt; for each in the navbar.</w:t>
      </w:r>
    </w:p>
    <w:p>
      <w:r>
        <w:rPr>
          <w:b/>
        </w:rPr>
        <w:t xml:space="preserve">Answer: </w:t>
      </w:r>
      <w:r>
        <w:t>BrowserRouter provides routing, Routes contains the route definitions, and Link changes the URL without a full page reload. The :id segment is a dynamic route parameter.</w:t>
      </w:r>
    </w:p>
    <w:p>
      <w:pPr>
        <w:spacing w:before="60" w:after="80"/>
        <w:ind w:left="288" w:right="144"/>
      </w:pPr>
      <w:r>
        <w:rPr>
          <w:rFonts w:ascii="Consolas" w:hAnsi="Consolas" w:eastAsia="Consolas"/>
          <w:sz w:val="18"/>
        </w:rPr>
        <w:t>import { BrowserRouter, Routes, Route, Link } from 'react-router-dom';</w:t>
        <w:br/>
      </w:r>
      <w:r>
        <w:rPr>
          <w:rFonts w:ascii="Consolas" w:hAnsi="Consolas" w:eastAsia="Consolas"/>
          <w:sz w:val="18"/>
        </w:rPr>
        <w:br/>
      </w:r>
      <w:r>
        <w:rPr>
          <w:rFonts w:ascii="Consolas" w:hAnsi="Consolas" w:eastAsia="Consolas"/>
          <w:sz w:val="18"/>
        </w:rPr>
        <w:t>function App() {</w:t>
        <w:br/>
      </w:r>
      <w:r>
        <w:rPr>
          <w:rFonts w:ascii="Consolas" w:hAnsi="Consolas" w:eastAsia="Consolas"/>
          <w:sz w:val="18"/>
        </w:rPr>
        <w:t xml:space="preserve">  return (</w:t>
        <w:br/>
      </w:r>
      <w:r>
        <w:rPr>
          <w:rFonts w:ascii="Consolas" w:hAnsi="Consolas" w:eastAsia="Consolas"/>
          <w:sz w:val="18"/>
        </w:rPr>
        <w:t xml:space="preserve">    &lt;BrowserRouter&gt;</w:t>
        <w:br/>
      </w:r>
      <w:r>
        <w:rPr>
          <w:rFonts w:ascii="Consolas" w:hAnsi="Consolas" w:eastAsia="Consolas"/>
          <w:sz w:val="18"/>
        </w:rPr>
        <w:t xml:space="preserve">      &lt;nav&gt;</w:t>
        <w:br/>
      </w:r>
      <w:r>
        <w:rPr>
          <w:rFonts w:ascii="Consolas" w:hAnsi="Consolas" w:eastAsia="Consolas"/>
          <w:sz w:val="18"/>
        </w:rPr>
        <w:t xml:space="preserve">        &lt;Link to="/"&gt;Home&lt;/Link&gt; |</w:t>
        <w:br/>
      </w:r>
      <w:r>
        <w:rPr>
          <w:rFonts w:ascii="Consolas" w:hAnsi="Consolas" w:eastAsia="Consolas"/>
          <w:sz w:val="18"/>
        </w:rPr>
        <w:t xml:space="preserve">        &lt;Link to="/products"&gt;Products&lt;/Link&gt; |</w:t>
        <w:br/>
      </w:r>
      <w:r>
        <w:rPr>
          <w:rFonts w:ascii="Consolas" w:hAnsi="Consolas" w:eastAsia="Consolas"/>
          <w:sz w:val="18"/>
        </w:rPr>
        <w:t xml:space="preserve">        &lt;Link to="/products/1"&gt;Product 1&lt;/Link&gt;</w:t>
        <w:br/>
      </w:r>
      <w:r>
        <w:rPr>
          <w:rFonts w:ascii="Consolas" w:hAnsi="Consolas" w:eastAsia="Consolas"/>
          <w:sz w:val="18"/>
        </w:rPr>
        <w:t xml:space="preserve">      &lt;/nav&gt;</w:t>
        <w:br/>
      </w:r>
      <w:r>
        <w:rPr>
          <w:rFonts w:ascii="Consolas" w:hAnsi="Consolas" w:eastAsia="Consolas"/>
          <w:sz w:val="18"/>
        </w:rPr>
        <w:br/>
      </w:r>
      <w:r>
        <w:rPr>
          <w:rFonts w:ascii="Consolas" w:hAnsi="Consolas" w:eastAsia="Consolas"/>
          <w:sz w:val="18"/>
        </w:rPr>
        <w:t xml:space="preserve">      &lt;Routes&gt;</w:t>
        <w:br/>
      </w:r>
      <w:r>
        <w:rPr>
          <w:rFonts w:ascii="Consolas" w:hAnsi="Consolas" w:eastAsia="Consolas"/>
          <w:sz w:val="18"/>
        </w:rPr>
        <w:t xml:space="preserve">        &lt;Route path="/" element={&lt;h2&gt;Home&lt;/h2&gt;} /&gt;</w:t>
        <w:br/>
      </w:r>
      <w:r>
        <w:rPr>
          <w:rFonts w:ascii="Consolas" w:hAnsi="Consolas" w:eastAsia="Consolas"/>
          <w:sz w:val="18"/>
        </w:rPr>
        <w:t xml:space="preserve">        &lt;Route path="/products" element={&lt;h2&gt;Products&lt;/h2&gt;} /&gt;</w:t>
        <w:br/>
      </w:r>
      <w:r>
        <w:rPr>
          <w:rFonts w:ascii="Consolas" w:hAnsi="Consolas" w:eastAsia="Consolas"/>
          <w:sz w:val="18"/>
        </w:rPr>
        <w:t xml:space="preserve">        &lt;Route path="/products/:id" element={&lt;h2&gt;Product Details&lt;/h2&gt;} /&gt;</w:t>
        <w:br/>
      </w:r>
      <w:r>
        <w:rPr>
          <w:rFonts w:ascii="Consolas" w:hAnsi="Consolas" w:eastAsia="Consolas"/>
          <w:sz w:val="18"/>
        </w:rPr>
        <w:t xml:space="preserve">      &lt;/Routes&gt;</w:t>
        <w:br/>
      </w:r>
      <w:r>
        <w:rPr>
          <w:rFonts w:ascii="Consolas" w:hAnsi="Consolas" w:eastAsia="Consolas"/>
          <w:sz w:val="18"/>
        </w:rPr>
        <w:t xml:space="preserve">    &lt;/BrowserRouter&gt;</w:t>
        <w:br/>
      </w:r>
      <w:r>
        <w:rPr>
          <w:rFonts w:ascii="Consolas" w:hAnsi="Consolas" w:eastAsia="Consolas"/>
          <w:sz w:val="18"/>
        </w:rPr>
        <w:t xml:space="preserve">  );</w:t>
        <w:br/>
      </w:r>
      <w:r>
        <w:rPr>
          <w:rFonts w:ascii="Consolas" w:hAnsi="Consolas" w:eastAsia="Consolas"/>
          <w:sz w:val="18"/>
        </w:rPr>
        <w:t>}</w:t>
      </w:r>
    </w:p>
    <w:p>
      <w:pPr>
        <w:spacing w:before="140" w:after="60"/>
      </w:pPr>
      <w:r>
        <w:rPr>
          <w:b/>
          <w:sz w:val="23"/>
        </w:rPr>
        <w:t>Question 10</w:t>
      </w:r>
    </w:p>
    <w:p>
      <w:pPr>
        <w:spacing w:after="80"/>
      </w:pPr>
      <w:r>
        <w:t>This form has a separate useState for every field, making the code repetitive. Refactor it into a single state object with one shared onChange handler.</w:t>
      </w:r>
    </w:p>
    <w:p>
      <w:r>
        <w:rPr>
          <w:b/>
        </w:rPr>
        <w:t xml:space="preserve">Answer: </w:t>
      </w:r>
      <w:r>
        <w:t>A single object can hold all form fields, and the name attribute of each input can be used to update the corresponding property through one onChange handler.</w:t>
      </w:r>
    </w:p>
    <w:p>
      <w:pPr>
        <w:spacing w:before="60" w:after="80"/>
        <w:ind w:left="288" w:right="144"/>
      </w:pPr>
      <w:r>
        <w:rPr>
          <w:rFonts w:ascii="Consolas" w:hAnsi="Consolas" w:eastAsia="Consolas"/>
          <w:sz w:val="18"/>
        </w:rPr>
        <w:t>import { useState } from 'react';</w:t>
        <w:br/>
      </w:r>
      <w:r>
        <w:rPr>
          <w:rFonts w:ascii="Consolas" w:hAnsi="Consolas" w:eastAsia="Consolas"/>
          <w:sz w:val="18"/>
        </w:rPr>
        <w:br/>
      </w:r>
      <w:r>
        <w:rPr>
          <w:rFonts w:ascii="Consolas" w:hAnsi="Consolas" w:eastAsia="Consolas"/>
          <w:sz w:val="18"/>
        </w:rPr>
        <w:t>function ContactForm() {</w:t>
        <w:br/>
      </w:r>
      <w:r>
        <w:rPr>
          <w:rFonts w:ascii="Consolas" w:hAnsi="Consolas" w:eastAsia="Consolas"/>
          <w:sz w:val="18"/>
        </w:rPr>
        <w:t xml:space="preserve">  const [form, setForm] = useState({</w:t>
        <w:br/>
      </w:r>
      <w:r>
        <w:rPr>
          <w:rFonts w:ascii="Consolas" w:hAnsi="Consolas" w:eastAsia="Consolas"/>
          <w:sz w:val="18"/>
        </w:rPr>
        <w:t xml:space="preserve">    name: '',</w:t>
        <w:br/>
      </w:r>
      <w:r>
        <w:rPr>
          <w:rFonts w:ascii="Consolas" w:hAnsi="Consolas" w:eastAsia="Consolas"/>
          <w:sz w:val="18"/>
        </w:rPr>
        <w:t xml:space="preserve">    email: '',</w:t>
        <w:br/>
      </w:r>
      <w:r>
        <w:rPr>
          <w:rFonts w:ascii="Consolas" w:hAnsi="Consolas" w:eastAsia="Consolas"/>
          <w:sz w:val="18"/>
        </w:rPr>
        <w:t xml:space="preserve">    phone: ''</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const handleChange = e =&gt; {</w:t>
        <w:br/>
      </w:r>
      <w:r>
        <w:rPr>
          <w:rFonts w:ascii="Consolas" w:hAnsi="Consolas" w:eastAsia="Consolas"/>
          <w:sz w:val="18"/>
        </w:rPr>
        <w:t xml:space="preserve">    const { name, value } = e.target;</w:t>
        <w:br/>
      </w:r>
      <w:r>
        <w:rPr>
          <w:rFonts w:ascii="Consolas" w:hAnsi="Consolas" w:eastAsia="Consolas"/>
          <w:sz w:val="18"/>
        </w:rPr>
        <w:t xml:space="preserve">    setForm(prev =&gt; ({</w:t>
        <w:br/>
      </w:r>
      <w:r>
        <w:rPr>
          <w:rFonts w:ascii="Consolas" w:hAnsi="Consolas" w:eastAsia="Consolas"/>
          <w:sz w:val="18"/>
        </w:rPr>
        <w:t xml:space="preserve">      ...prev,</w:t>
        <w:br/>
      </w:r>
      <w:r>
        <w:rPr>
          <w:rFonts w:ascii="Consolas" w:hAnsi="Consolas" w:eastAsia="Consolas"/>
          <w:sz w:val="18"/>
        </w:rPr>
        <w:t xml:space="preserve">      [name]: value</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return (</w:t>
        <w:br/>
      </w:r>
      <w:r>
        <w:rPr>
          <w:rFonts w:ascii="Consolas" w:hAnsi="Consolas" w:eastAsia="Consolas"/>
          <w:sz w:val="18"/>
        </w:rPr>
        <w:t xml:space="preserve">    &lt;form&gt;</w:t>
        <w:br/>
      </w:r>
      <w:r>
        <w:rPr>
          <w:rFonts w:ascii="Consolas" w:hAnsi="Consolas" w:eastAsia="Consolas"/>
          <w:sz w:val="18"/>
        </w:rPr>
        <w:t xml:space="preserve">      &lt;input name="name" value={form.name} onChange={handleChange} /&gt;</w:t>
        <w:br/>
      </w:r>
      <w:r>
        <w:rPr>
          <w:rFonts w:ascii="Consolas" w:hAnsi="Consolas" w:eastAsia="Consolas"/>
          <w:sz w:val="18"/>
        </w:rPr>
        <w:t xml:space="preserve">      &lt;input name="email" value={form.email} onChange={handleChange} /&gt;</w:t>
        <w:br/>
      </w:r>
      <w:r>
        <w:rPr>
          <w:rFonts w:ascii="Consolas" w:hAnsi="Consolas" w:eastAsia="Consolas"/>
          <w:sz w:val="18"/>
        </w:rPr>
        <w:t xml:space="preserve">      &lt;input name="phone" value={form.phone} onChange={handleChange} /&gt;</w:t>
        <w:br/>
      </w:r>
      <w:r>
        <w:rPr>
          <w:rFonts w:ascii="Consolas" w:hAnsi="Consolas" w:eastAsia="Consolas"/>
          <w:sz w:val="18"/>
        </w:rPr>
        <w:t xml:space="preserve">    &lt;/form&gt;</w:t>
        <w:br/>
      </w:r>
      <w:r>
        <w:rPr>
          <w:rFonts w:ascii="Consolas" w:hAnsi="Consolas" w:eastAsia="Consolas"/>
          <w:sz w:val="18"/>
        </w:rPr>
        <w:t xml:space="preserve">  );</w:t>
        <w:br/>
      </w:r>
      <w:r>
        <w:rPr>
          <w:rFonts w:ascii="Consolas" w:hAnsi="Consolas" w:eastAsia="Consolas"/>
          <w:sz w:val="18"/>
        </w:rPr>
        <w:t>}</w:t>
      </w:r>
    </w:p>
    <w:p>
      <w:pPr>
        <w:spacing w:before="240"/>
        <w:jc w:val="center"/>
      </w:pPr>
      <w:r>
        <w:rPr>
          <w:i/>
          <w:sz w:val="18"/>
        </w:rPr>
        <w:t>--- End of Assignment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